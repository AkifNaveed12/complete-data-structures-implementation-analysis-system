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CDSIAS - Weekly Progress Report</w:t>
      </w:r>
    </w:p>
    <w:p>
      <w:pPr>
        <w:pStyle w:val="Heading1"/>
      </w:pPr>
      <w:r>
        <w:t>1. Project Overview</w:t>
      </w:r>
    </w:p>
    <w:p>
      <w:r>
        <w:t>Complete Data Structures Implementation and Analysis System (CDSIAS) is a desktop-based system designed to provide hands-on understanding of core data structures. The system allows users to interactively perform operations such as insertion, deletion, and searching, while also tracking performance metrics like steps and comparisons.</w:t>
      </w:r>
    </w:p>
    <w:p>
      <w:pPr>
        <w:pStyle w:val="Heading1"/>
      </w:pPr>
      <w:r>
        <w:t>2. Objectives Achieved So Far</w:t>
      </w:r>
    </w:p>
    <w:p>
      <w:r>
        <w:t>- Implement core data structures manually (Array, Linked List)</w:t>
        <w:br/>
        <w:t>- Provide interactive CLI-based visualization</w:t>
        <w:br/>
        <w:t>- Track performance metrics for each operation</w:t>
        <w:br/>
        <w:t>- Design modular and scalable architecture</w:t>
        <w:br/>
      </w:r>
    </w:p>
    <w:p>
      <w:pPr>
        <w:pStyle w:val="Heading1"/>
      </w:pPr>
      <w:r>
        <w:t>3. Modules Implemented</w:t>
      </w:r>
    </w:p>
    <w:p>
      <w:r>
        <w:t>Array Module:</w:t>
        <w:br/>
        <w:t>- Insert at end and position</w:t>
        <w:br/>
        <w:t>- Delete at position</w:t>
        <w:br/>
        <w:t>- Search and display</w:t>
        <w:br/>
        <w:t>- Step-by-step shifting visualization</w:t>
        <w:br/>
        <w:br/>
        <w:t>Linked List Module:</w:t>
        <w:br/>
        <w:t>- Insert at start and end</w:t>
        <w:br/>
        <w:t>- Delete by value</w:t>
        <w:br/>
        <w:t>- Search and display</w:t>
        <w:br/>
        <w:t>- Traversal visualization with node highlighting</w:t>
        <w:br/>
      </w:r>
    </w:p>
    <w:p>
      <w:pPr>
        <w:pStyle w:val="Heading1"/>
      </w:pPr>
      <w:r>
        <w:t>4. Visualization Features</w:t>
      </w:r>
    </w:p>
    <w:p>
      <w:r>
        <w:t>- Step-by-step execution of operations</w:t>
        <w:br/>
        <w:t>- Highlighting active elements</w:t>
        <w:br/>
        <w:t>- Transition-based CLI simulation</w:t>
        <w:br/>
        <w:t>- Delays to simulate animation</w:t>
        <w:br/>
      </w:r>
    </w:p>
    <w:p>
      <w:pPr>
        <w:pStyle w:val="Heading1"/>
      </w:pPr>
      <w:r>
        <w:t>5. Performance Analysis</w:t>
      </w:r>
    </w:p>
    <w:p>
      <w:r>
        <w:t>A centralized performance module was implemented to log:</w:t>
        <w:br/>
        <w:t>- Number of steps</w:t>
        <w:br/>
        <w:t>- Number of comparisons</w:t>
        <w:br/>
        <w:t>- Traversal operations</w:t>
        <w:br/>
        <w:t>These metrics help analyze algorithm efficiency.</w:t>
      </w:r>
    </w:p>
    <w:p>
      <w:pPr>
        <w:pStyle w:val="Heading1"/>
      </w:pPr>
      <w:r>
        <w:t>6. System Architecture</w:t>
      </w:r>
    </w:p>
    <w:p>
      <w:r>
        <w:t>- Modular structure with separate folders for core logic, analysis, and testing</w:t>
        <w:br/>
        <w:t>- Independent testing for each module</w:t>
        <w:br/>
        <w:t>- Scalable design for future GUI integration</w:t>
        <w:br/>
      </w:r>
    </w:p>
    <w:p>
      <w:pPr>
        <w:pStyle w:val="Heading1"/>
      </w:pPr>
      <w:r>
        <w:t>7. Tools and Technologies</w:t>
      </w:r>
    </w:p>
    <w:p>
      <w:r>
        <w:t>- Language: C++</w:t>
        <w:br/>
        <w:t>- Version Control: Git &amp; GitHub</w:t>
        <w:br/>
        <w:t>- IDE: VS Code</w:t>
        <w:br/>
        <w:t>- Planned GUI: Qt Framework</w:t>
        <w:br/>
      </w:r>
    </w:p>
    <w:p>
      <w:pPr>
        <w:pStyle w:val="Heading1"/>
      </w:pPr>
      <w:r>
        <w:t>8. Current Status</w:t>
      </w:r>
    </w:p>
    <w:p>
      <w:r>
        <w:t>- Array module completed and tested</w:t>
        <w:br/>
        <w:t>- Linked List module completed and tested</w:t>
        <w:br/>
        <w:t>- Performance tracking integrated</w:t>
        <w:br/>
        <w:t>- CLI visualization implemented</w:t>
        <w:br/>
      </w:r>
    </w:p>
    <w:p>
      <w:pPr>
        <w:pStyle w:val="Heading1"/>
      </w:pPr>
      <w:r>
        <w:t>9. Future Work</w:t>
      </w:r>
    </w:p>
    <w:p>
      <w:r>
        <w:t>- GUI implementation using Qt</w:t>
        <w:br/>
        <w:t>- Additional data structures (Stack, Queue, Trees, Graphs)</w:t>
        <w:br/>
        <w:t>- Database integration (SQLite)</w:t>
        <w:br/>
        <w:t>- Teacher-Student learning module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